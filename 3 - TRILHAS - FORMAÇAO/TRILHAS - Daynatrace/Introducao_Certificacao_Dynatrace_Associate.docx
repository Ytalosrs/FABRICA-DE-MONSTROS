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Certificação Dynatrace Associate</w:t>
      </w:r>
    </w:p>
    <w:p>
      <w:pPr>
        <w:jc w:val="center"/>
      </w:pPr>
      <w:r>
        <w:rPr>
          <w:i/>
          <w:sz w:val="24"/>
        </w:rPr>
        <w:t>Introdução, finalidade e aplicação</w:t>
      </w:r>
    </w:p>
    <w:p>
      <w:pPr>
        <w:pStyle w:val="Heading1"/>
      </w:pPr>
      <w:r>
        <w:t>1. Introdução</w:t>
      </w:r>
    </w:p>
    <w:p>
      <w:r>
        <w:t>A certificação Dynatrace Associate é uma certificação voltada à demonstração de conhecimentos fundamentais sobre a plataforma Dynatrace e sobre os conceitos de observabilidade e monitoramento de ambientes de tecnologia. Ela representa uma base importante para profissionais que trabalham com aplicações, infraestrutura, desenvolvimento, operações, DevOps e análise de desempenho.</w:t>
      </w:r>
    </w:p>
    <w:p>
      <w:r>
        <w:t>A Dynatrace é uma plataforma de observabilidade que permite acompanhar o comportamento de aplicações, serviços, infraestrutura e experiências digitais. Por meio da coleta e correlação de dados, a plataforma auxilia as equipes a identificar problemas, entender suas causas e acompanhar o desempenho dos ambientes.</w:t>
      </w:r>
    </w:p>
    <w:p>
      <w:pPr>
        <w:pStyle w:val="Heading1"/>
      </w:pPr>
      <w:r>
        <w:t>2. Para que serve a certificação Dynatrace Associate?</w:t>
      </w:r>
    </w:p>
    <w:p>
      <w:r>
        <w:t>A certificação tem como objetivo comprovar que o profissional possui conhecimentos essenciais para utilizar e compreender os principais recursos da plataforma Dynatrace. Ela pode ser utilizada como evidência de capacitação profissional em observabilidade e monitoramento.</w:t>
      </w:r>
    </w:p>
    <w:p>
      <w:pPr>
        <w:pStyle w:val="ListBullet"/>
      </w:pPr>
      <w:r>
        <w:t>Compreender os principais conceitos de observabilidade e monitoramento.</w:t>
      </w:r>
    </w:p>
    <w:p>
      <w:pPr>
        <w:pStyle w:val="ListBullet"/>
      </w:pPr>
      <w:r>
        <w:t>Conhecer os recursos fundamentais da plataforma Dynatrace.</w:t>
      </w:r>
    </w:p>
    <w:p>
      <w:pPr>
        <w:pStyle w:val="ListBullet"/>
      </w:pPr>
      <w:r>
        <w:t>Interpretar informações de desempenho e disponibilidade de aplicações e serviços.</w:t>
      </w:r>
    </w:p>
    <w:p>
      <w:pPr>
        <w:pStyle w:val="ListBullet"/>
      </w:pPr>
      <w:r>
        <w:t>Identificar problemas e analisar sinais que podem indicar falhas ou degradação de desempenho.</w:t>
      </w:r>
    </w:p>
    <w:p>
      <w:pPr>
        <w:pStyle w:val="ListBullet"/>
      </w:pPr>
      <w:r>
        <w:t>Entender como dados de diferentes componentes de um ambiente podem ser relacionados para facilitar a análise.</w:t>
      </w:r>
    </w:p>
    <w:p>
      <w:pPr>
        <w:pStyle w:val="ListBullet"/>
      </w:pPr>
      <w:r>
        <w:t>Desenvolver uma base de conhecimento para avançar posteriormente para certificações e funções mais especializadas em Dynatrace.</w:t>
      </w:r>
    </w:p>
    <w:p>
      <w:pPr>
        <w:pStyle w:val="Heading1"/>
      </w:pPr>
      <w:r>
        <w:t>3. Onde a Dynatrace é utilizada?</w:t>
      </w:r>
    </w:p>
    <w:p>
      <w:r>
        <w:t>A Dynatrace pode ser utilizada em ambientes corporativos para acompanhar aplicações, APIs, serviços, servidores, contêineres, infraestrutura em nuvem e experiências digitais. Seu uso é especialmente relevante em ambientes nos quais disponibilidade, desempenho e confiabilidade são fatores importantes.</w:t>
      </w:r>
    </w:p>
    <w:p>
      <w:pPr>
        <w:pStyle w:val="Heading1"/>
      </w:pPr>
      <w:r>
        <w:t>4. Principais benefícios</w:t>
      </w:r>
    </w:p>
    <w:p>
      <w:pPr>
        <w:pStyle w:val="ListBullet"/>
      </w:pPr>
      <w:r>
        <w:t>Maior visibilidade sobre o ambiente tecnológico.</w:t>
      </w:r>
    </w:p>
    <w:p>
      <w:pPr>
        <w:pStyle w:val="ListBullet"/>
      </w:pPr>
      <w:r>
        <w:t>Detecção mais rápida de problemas e anomalias.</w:t>
      </w:r>
    </w:p>
    <w:p>
      <w:pPr>
        <w:pStyle w:val="ListBullet"/>
      </w:pPr>
      <w:r>
        <w:t>Apoio na investigação da causa de incidentes.</w:t>
      </w:r>
    </w:p>
    <w:p>
      <w:pPr>
        <w:pStyle w:val="ListBullet"/>
      </w:pPr>
      <w:r>
        <w:t>Acompanhamento de desempenho e disponibilidade.</w:t>
      </w:r>
    </w:p>
    <w:p>
      <w:pPr>
        <w:pStyle w:val="ListBullet"/>
      </w:pPr>
      <w:r>
        <w:t>Melhor entendimento da relação entre aplicações, serviços e infraestrutura.</w:t>
      </w:r>
    </w:p>
    <w:p>
      <w:pPr>
        <w:pStyle w:val="ListBullet"/>
      </w:pPr>
      <w:r>
        <w:t>Apoio às equipes de desenvolvimento, operações, DevOps, SRE e suporte.</w:t>
      </w:r>
    </w:p>
    <w:p>
      <w:pPr>
        <w:pStyle w:val="Heading1"/>
      </w:pPr>
      <w:r>
        <w:t>5. Importância para o profissional</w:t>
      </w:r>
    </w:p>
    <w:p>
      <w:r>
        <w:t>Para o profissional de tecnologia, a certificação Dynatrace Associate pode representar uma forma de demonstrar conhecimento inicial em uma ferramenta utilizada em projetos de observabilidade. Além do valor técnico, a certificação pode contribuir para a formação profissional e servir como base para o aprofundamento em monitoramento, análise de desempenho e operações de ambientes distribuídos.</w:t>
      </w:r>
    </w:p>
    <w:p>
      <w:pPr>
        <w:pStyle w:val="Heading1"/>
      </w:pPr>
      <w:r>
        <w:t>6. Conclusão</w:t>
      </w:r>
    </w:p>
    <w:p>
      <w:r>
        <w:t>A certificação Dynatrace Associate apresenta os fundamentos necessários para compreender a plataforma Dynatrace e sua aplicação em observabilidade. Seu principal propósito é validar conhecimentos essenciais sobre monitoramento, análise de dados e acompanhamento do desempenho de ambientes tecnológicos. Dessa forma, ela pode ser considerada uma etapa inicial importante para profissionais que desejam atuar com Dynatrace e evoluir para conhecimentos mais avançados na área de observabilidade.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introdutório — Dynatrace Associate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